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42378" w14:textId="77777777" w:rsidR="003C7AC0" w:rsidRPr="00C11716" w:rsidRDefault="008509C6" w:rsidP="00C11716">
      <w:pPr>
        <w:pStyle w:val="Heading1"/>
        <w:spacing w:before="0" w:after="240"/>
        <w:jc w:val="both"/>
        <w:rPr>
          <w:rFonts w:asciiTheme="majorBidi" w:hAnsiTheme="majorBidi"/>
        </w:rPr>
      </w:pPr>
      <w:r w:rsidRPr="00C11716">
        <w:rPr>
          <w:rFonts w:asciiTheme="majorBidi" w:hAnsiTheme="majorBidi"/>
        </w:rPr>
        <w:t>SOMAYEH HAJISHAFIEE</w:t>
      </w:r>
    </w:p>
    <w:p w14:paraId="6821AF0C" w14:textId="77777777" w:rsidR="003C7AC0" w:rsidRPr="00C11716" w:rsidRDefault="008509C6" w:rsidP="00C11716">
      <w:pPr>
        <w:spacing w:after="240"/>
        <w:jc w:val="both"/>
        <w:rPr>
          <w:rFonts w:asciiTheme="majorBidi" w:hAnsiTheme="majorBidi" w:cstheme="majorBidi"/>
        </w:rPr>
      </w:pPr>
      <w:r w:rsidRPr="00C11716">
        <w:rPr>
          <w:rFonts w:asciiTheme="majorBidi" w:hAnsiTheme="majorBidi" w:cstheme="majorBidi"/>
        </w:rPr>
        <w:t>30 Charles Street West, Toronto, ON M4Y 1R5</w:t>
      </w:r>
    </w:p>
    <w:p w14:paraId="6F45543F" w14:textId="77777777" w:rsidR="003C7AC0" w:rsidRPr="00C11716" w:rsidRDefault="008509C6" w:rsidP="00C11716">
      <w:pPr>
        <w:spacing w:after="240"/>
        <w:jc w:val="both"/>
        <w:rPr>
          <w:rFonts w:asciiTheme="majorBidi" w:hAnsiTheme="majorBidi" w:cstheme="majorBidi"/>
        </w:rPr>
      </w:pPr>
      <w:r w:rsidRPr="00C11716">
        <w:rPr>
          <w:rFonts w:asciiTheme="majorBidi" w:hAnsiTheme="majorBidi" w:cstheme="majorBidi"/>
        </w:rPr>
        <w:t>Email: Somi.hajishafiee@utoronto.ca | Phone: 437-733-1420</w:t>
      </w:r>
    </w:p>
    <w:p w14:paraId="51BDDC83" w14:textId="77777777" w:rsidR="003C7AC0" w:rsidRPr="00C11716" w:rsidRDefault="008509C6" w:rsidP="00C11716">
      <w:pPr>
        <w:spacing w:after="240"/>
        <w:jc w:val="both"/>
        <w:rPr>
          <w:rFonts w:asciiTheme="majorBidi" w:hAnsiTheme="majorBidi" w:cstheme="majorBidi"/>
        </w:rPr>
      </w:pPr>
      <w:r w:rsidRPr="00C11716">
        <w:rPr>
          <w:rFonts w:asciiTheme="majorBidi" w:hAnsiTheme="majorBidi" w:cstheme="majorBidi"/>
        </w:rPr>
        <w:t>LinkedIn: www.linkedin.com/in/somi-shafiee89/</w:t>
      </w:r>
    </w:p>
    <w:tbl>
      <w:tblPr>
        <w:tblW w:w="12276" w:type="dxa"/>
        <w:tblLook w:val="04A0" w:firstRow="1" w:lastRow="0" w:firstColumn="1" w:lastColumn="0" w:noHBand="0" w:noVBand="1"/>
      </w:tblPr>
      <w:tblGrid>
        <w:gridCol w:w="5778"/>
        <w:gridCol w:w="6498"/>
      </w:tblGrid>
      <w:tr w:rsidR="003C7AC0" w:rsidRPr="00C11716" w14:paraId="51B9B68E" w14:textId="77777777" w:rsidTr="00C11716">
        <w:tc>
          <w:tcPr>
            <w:tcW w:w="5778" w:type="dxa"/>
          </w:tcPr>
          <w:p w14:paraId="7BC16F85" w14:textId="77777777" w:rsidR="003C7AC0" w:rsidRPr="00C11716" w:rsidRDefault="003C7AC0" w:rsidP="00C11716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  <w:p w14:paraId="46E02AAA" w14:textId="77777777" w:rsidR="003C7AC0" w:rsidRPr="00C11716" w:rsidRDefault="008509C6" w:rsidP="00C11716">
            <w:pPr>
              <w:spacing w:after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11716">
              <w:rPr>
                <w:rFonts w:asciiTheme="majorBidi" w:hAnsiTheme="majorBidi" w:cstheme="majorBidi"/>
                <w:b/>
                <w:sz w:val="24"/>
                <w:szCs w:val="24"/>
              </w:rPr>
              <w:t>Junior Data Analyst</w:t>
            </w:r>
          </w:p>
          <w:p w14:paraId="06FE6ED9" w14:textId="77777777" w:rsidR="00C11716" w:rsidRDefault="008509C6" w:rsidP="00C11716">
            <w:pPr>
              <w:spacing w:after="240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 xml:space="preserve">Detail-oriented Junior Data Analyst with hands-on </w:t>
            </w:r>
            <w:r w:rsidRPr="00C11716">
              <w:rPr>
                <w:rFonts w:asciiTheme="majorBidi" w:hAnsiTheme="majorBidi" w:cstheme="majorBidi"/>
              </w:rPr>
              <w:t>experience in Python, SQL, and Excel-based data cleaning.</w:t>
            </w:r>
          </w:p>
          <w:p w14:paraId="157D5925" w14:textId="77777777" w:rsidR="00C11716" w:rsidRDefault="008509C6" w:rsidP="00C11716">
            <w:pPr>
              <w:spacing w:after="240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 xml:space="preserve">Currently completing the Google Data Analytics Certificate and UofT DSI coursework. </w:t>
            </w:r>
          </w:p>
          <w:p w14:paraId="20D1A496" w14:textId="69EF1ECC" w:rsidR="003C7AC0" w:rsidRPr="00C11716" w:rsidRDefault="008509C6" w:rsidP="00C11716">
            <w:pPr>
              <w:spacing w:after="240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Highly motivated to learn, grow, and expand my skills through real-world data challenges. Passionate about contrib</w:t>
            </w:r>
            <w:r w:rsidRPr="00C11716">
              <w:rPr>
                <w:rFonts w:asciiTheme="majorBidi" w:hAnsiTheme="majorBidi" w:cstheme="majorBidi"/>
              </w:rPr>
              <w:t>uting to a team where I can apply my knowledge, gain practical experience, and elevate my analytical abilities every day.</w:t>
            </w:r>
          </w:p>
          <w:p w14:paraId="25A3C664" w14:textId="77777777" w:rsidR="003C7AC0" w:rsidRPr="00C11716" w:rsidRDefault="008509C6" w:rsidP="00C11716">
            <w:pPr>
              <w:spacing w:after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11716">
              <w:rPr>
                <w:rFonts w:asciiTheme="majorBidi" w:hAnsiTheme="majorBidi" w:cstheme="majorBidi"/>
                <w:b/>
                <w:sz w:val="24"/>
                <w:szCs w:val="24"/>
              </w:rPr>
              <w:t>Technical Skills</w:t>
            </w:r>
          </w:p>
          <w:p w14:paraId="16FEB123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Data Tools: Excel, SQL, Python</w:t>
            </w:r>
          </w:p>
          <w:p w14:paraId="43DE5824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Visualization: Tableau, Power BI</w:t>
            </w:r>
          </w:p>
          <w:p w14:paraId="43E84168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Programming: Python, SQL, HTML/CSS, C#, WordPre</w:t>
            </w:r>
            <w:r w:rsidRPr="00C11716">
              <w:rPr>
                <w:rFonts w:asciiTheme="majorBidi" w:hAnsiTheme="majorBidi" w:cstheme="majorBidi"/>
              </w:rPr>
              <w:t>ss</w:t>
            </w:r>
          </w:p>
          <w:p w14:paraId="329A02EE" w14:textId="596F3CCD" w:rsidR="00C11716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Other: Data Wrangling, Reporting, Dashboard Design</w:t>
            </w:r>
          </w:p>
          <w:p w14:paraId="768A1313" w14:textId="77777777" w:rsidR="003C7AC0" w:rsidRPr="00C11716" w:rsidRDefault="008509C6" w:rsidP="00C11716">
            <w:pPr>
              <w:spacing w:after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11716">
              <w:rPr>
                <w:rFonts w:asciiTheme="majorBidi" w:hAnsiTheme="majorBidi" w:cstheme="majorBidi"/>
                <w:b/>
                <w:sz w:val="24"/>
                <w:szCs w:val="24"/>
              </w:rPr>
              <w:t>Relevant Projects</w:t>
            </w:r>
          </w:p>
          <w:p w14:paraId="2A0AC294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C1171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Google Data Analytics Certificate (2025–Ongoing)</w:t>
            </w:r>
          </w:p>
          <w:p w14:paraId="79D77936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Cleaned and prepared datasets using Excel and Python.</w:t>
            </w:r>
          </w:p>
          <w:p w14:paraId="5A51F777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Wrote SQL queries for filtering, joining, and aggregating data.</w:t>
            </w:r>
          </w:p>
          <w:p w14:paraId="3A0784A9" w14:textId="786F012B" w:rsidR="003C7AC0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Built das</w:t>
            </w:r>
            <w:r w:rsidRPr="00C11716">
              <w:rPr>
                <w:rFonts w:asciiTheme="majorBidi" w:hAnsiTheme="majorBidi" w:cstheme="majorBidi"/>
              </w:rPr>
              <w:t>hboards and charts for insights.</w:t>
            </w:r>
          </w:p>
          <w:p w14:paraId="558CC0D0" w14:textId="77777777" w:rsidR="00C11716" w:rsidRPr="00C11716" w:rsidRDefault="00C1171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</w:p>
          <w:p w14:paraId="4D7915B2" w14:textId="77777777" w:rsidR="003C7AC0" w:rsidRPr="00C11716" w:rsidRDefault="008509C6" w:rsidP="00C11716">
            <w:pPr>
              <w:spacing w:after="240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C1171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UofT Data Science Institute (2025–Ongoing)</w:t>
            </w:r>
          </w:p>
          <w:p w14:paraId="39422063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Wrote Python scripts for dataset cleaning and transformation.</w:t>
            </w:r>
          </w:p>
          <w:p w14:paraId="38E13DD2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Created visualizations and performed basic statistical summaries.</w:t>
            </w:r>
          </w:p>
        </w:tc>
        <w:tc>
          <w:tcPr>
            <w:tcW w:w="6498" w:type="dxa"/>
          </w:tcPr>
          <w:p w14:paraId="340D828C" w14:textId="77777777" w:rsidR="003C7AC0" w:rsidRPr="00C11716" w:rsidRDefault="003C7AC0" w:rsidP="00C11716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  <w:p w14:paraId="055605DC" w14:textId="77777777" w:rsidR="003C7AC0" w:rsidRPr="00C11716" w:rsidRDefault="008509C6" w:rsidP="00C11716">
            <w:pPr>
              <w:spacing w:after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11716">
              <w:rPr>
                <w:rFonts w:asciiTheme="majorBidi" w:hAnsiTheme="majorBidi" w:cstheme="majorBidi"/>
                <w:b/>
                <w:sz w:val="24"/>
                <w:szCs w:val="24"/>
              </w:rPr>
              <w:t>Professional Experience</w:t>
            </w:r>
          </w:p>
          <w:p w14:paraId="502B89F5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C1171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Graphic Web Designer —</w:t>
            </w:r>
            <w:r w:rsidRPr="00C1171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University of Toronto (2024)</w:t>
            </w:r>
          </w:p>
          <w:p w14:paraId="31586F52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Created structured digital content and accurate visuals.</w:t>
            </w:r>
          </w:p>
          <w:p w14:paraId="28B3652C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Improved workflows using Excel.</w:t>
            </w:r>
          </w:p>
          <w:p w14:paraId="053D0E4C" w14:textId="77777777" w:rsidR="003C7AC0" w:rsidRPr="00C11716" w:rsidRDefault="003C7AC0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</w:p>
          <w:p w14:paraId="125A2DC3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C1171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Computer Science Teacher — Iran (2016–2023)</w:t>
            </w:r>
          </w:p>
          <w:p w14:paraId="289A5580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Taught Python, SQL, HTML/CSS, C#, WordPress.</w:t>
            </w:r>
          </w:p>
          <w:p w14:paraId="43CEEA2A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 xml:space="preserve">• Managed student performance data </w:t>
            </w:r>
            <w:r w:rsidRPr="00C11716">
              <w:rPr>
                <w:rFonts w:asciiTheme="majorBidi" w:hAnsiTheme="majorBidi" w:cstheme="majorBidi"/>
              </w:rPr>
              <w:t>using Excel.</w:t>
            </w:r>
          </w:p>
          <w:p w14:paraId="73FA1EDA" w14:textId="77777777" w:rsidR="003C7AC0" w:rsidRPr="00C11716" w:rsidRDefault="003C7AC0" w:rsidP="00C11716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  <w:p w14:paraId="5D7E89FA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C1171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Researcher — Master’s Thesis</w:t>
            </w:r>
          </w:p>
          <w:p w14:paraId="5A803487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Constructed and analyzed linguistic corpora.</w:t>
            </w:r>
          </w:p>
          <w:p w14:paraId="036C10CA" w14:textId="76AC87CD" w:rsidR="003C7AC0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Ensured dataset accuracy and consistency.</w:t>
            </w:r>
          </w:p>
          <w:p w14:paraId="53E2BBF5" w14:textId="77777777" w:rsidR="00C11716" w:rsidRPr="00C11716" w:rsidRDefault="00C1171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</w:p>
          <w:p w14:paraId="63CCBE84" w14:textId="77777777" w:rsidR="003C7AC0" w:rsidRPr="00C11716" w:rsidRDefault="008509C6" w:rsidP="00C11716">
            <w:pPr>
              <w:spacing w:after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11716">
              <w:rPr>
                <w:rFonts w:asciiTheme="majorBidi" w:hAnsiTheme="majorBidi" w:cstheme="majorBidi"/>
                <w:b/>
                <w:sz w:val="24"/>
                <w:szCs w:val="24"/>
              </w:rPr>
              <w:t>Education</w:t>
            </w:r>
          </w:p>
          <w:p w14:paraId="40B5C371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Google Data Analytics Certificate (2025–Ongoing)</w:t>
            </w:r>
          </w:p>
          <w:p w14:paraId="181798B3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UofT DSI – Data Science Coursework (2025–Ongoing)</w:t>
            </w:r>
          </w:p>
          <w:p w14:paraId="5C49CBEA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M.A. in</w:t>
            </w:r>
            <w:r w:rsidRPr="00C11716">
              <w:rPr>
                <w:rFonts w:asciiTheme="majorBidi" w:hAnsiTheme="majorBidi" w:cstheme="majorBidi"/>
              </w:rPr>
              <w:t xml:space="preserve"> TEFL (2021)</w:t>
            </w:r>
          </w:p>
          <w:p w14:paraId="1620B563" w14:textId="3C5182D7" w:rsidR="003C7AC0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B.Sc. in Computer Science (2010–2012)</w:t>
            </w:r>
          </w:p>
          <w:p w14:paraId="1E154DF8" w14:textId="77777777" w:rsidR="00C11716" w:rsidRPr="00C11716" w:rsidRDefault="00C1171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</w:p>
          <w:p w14:paraId="7FDB6796" w14:textId="77777777" w:rsidR="003C7AC0" w:rsidRPr="00C11716" w:rsidRDefault="008509C6" w:rsidP="00C11716">
            <w:pPr>
              <w:spacing w:after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11716">
              <w:rPr>
                <w:rFonts w:asciiTheme="majorBidi" w:hAnsiTheme="majorBidi" w:cstheme="majorBidi"/>
                <w:b/>
                <w:sz w:val="24"/>
                <w:szCs w:val="24"/>
              </w:rPr>
              <w:t>Certifications</w:t>
            </w:r>
          </w:p>
          <w:p w14:paraId="1F21D06B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CELPIP: L10 | R10 | S9 | W8</w:t>
            </w:r>
          </w:p>
          <w:p w14:paraId="6F455423" w14:textId="77777777" w:rsidR="003C7AC0" w:rsidRPr="00C11716" w:rsidRDefault="008509C6" w:rsidP="00C11716">
            <w:pPr>
              <w:spacing w:after="240" w:line="240" w:lineRule="auto"/>
              <w:jc w:val="both"/>
              <w:rPr>
                <w:rFonts w:asciiTheme="majorBidi" w:hAnsiTheme="majorBidi" w:cstheme="majorBidi"/>
              </w:rPr>
            </w:pPr>
            <w:r w:rsidRPr="00C11716">
              <w:rPr>
                <w:rFonts w:asciiTheme="majorBidi" w:hAnsiTheme="majorBidi" w:cstheme="majorBidi"/>
              </w:rPr>
              <w:t>• Google UX Design Certificate</w:t>
            </w:r>
          </w:p>
        </w:tc>
      </w:tr>
    </w:tbl>
    <w:p w14:paraId="5C9D3888" w14:textId="77777777" w:rsidR="008509C6" w:rsidRPr="00C11716" w:rsidRDefault="008509C6" w:rsidP="00C11716">
      <w:pPr>
        <w:spacing w:after="240"/>
        <w:jc w:val="both"/>
        <w:rPr>
          <w:rFonts w:asciiTheme="majorBidi" w:hAnsiTheme="majorBidi" w:cstheme="majorBidi"/>
        </w:rPr>
      </w:pPr>
    </w:p>
    <w:sectPr w:rsidR="008509C6" w:rsidRPr="00C11716" w:rsidSect="00C11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AC0"/>
    <w:rsid w:val="008509C6"/>
    <w:rsid w:val="00AA1D8D"/>
    <w:rsid w:val="00B47730"/>
    <w:rsid w:val="00C117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3C483"/>
  <w14:defaultImageDpi w14:val="300"/>
  <w15:docId w15:val="{660A3A98-43DE-4897-9BA1-7D77B068A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somi sh</cp:lastModifiedBy>
  <cp:revision>2</cp:revision>
  <dcterms:created xsi:type="dcterms:W3CDTF">2013-12-23T23:15:00Z</dcterms:created>
  <dcterms:modified xsi:type="dcterms:W3CDTF">2025-11-14T16:57:00Z</dcterms:modified>
  <cp:category/>
</cp:coreProperties>
</file>